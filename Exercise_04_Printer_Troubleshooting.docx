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Exercise 04 | Printer Troubleshooting</w:t>
      </w:r>
    </w:p>
    <w:p>
      <w:pPr>
        <w:pStyle w:val="Subtitle"/>
      </w:pPr>
      <w:r>
        <w:t>SERVICENOW IT HELP DESK TICKETING LAB</w:t>
      </w:r>
    </w:p>
    <w:p>
      <w:pPr>
        <w:pStyle w:val="Heading1"/>
      </w:pPr>
      <w:r>
        <w:t>Exercise overview</w:t>
      </w:r>
    </w:p>
    <w:p>
      <w:r>
        <w:rPr>
          <w:b/>
        </w:rPr>
        <w:t xml:space="preserve">Incident: </w:t>
      </w:r>
      <w:r>
        <w:t>INC0010008</w:t>
      </w:r>
    </w:p>
    <w:p>
      <w:r>
        <w:rPr>
          <w:b/>
        </w:rPr>
        <w:t xml:space="preserve">Scenario: </w:t>
      </w:r>
      <w:r>
        <w:t>Simulated employee unable to print; documents stuck in the print queue.</w:t>
      </w:r>
    </w:p>
    <w:p>
      <w:r>
        <w:rPr>
          <w:b/>
        </w:rPr>
        <w:t xml:space="preserve">Lab outcome: </w:t>
      </w:r>
      <w:r>
        <w:t>Resolved for training purposes.</w:t>
      </w:r>
    </w:p>
    <w:p>
      <w:r>
        <w:rPr>
          <w:b/>
        </w:rPr>
        <w:t xml:space="preserve">Environment: </w:t>
      </w:r>
      <w:r>
        <w:t>ServiceNow Personal Developer Instance (PDI) — simulated incidents</w:t>
      </w:r>
    </w:p>
    <w:p>
      <w:pPr>
        <w:pStyle w:val="Heading1"/>
      </w:pPr>
      <w:r>
        <w:t>Objective</w:t>
      </w:r>
    </w:p>
    <w:p>
      <w:r>
        <w:t>Practice structured incident intake, investigation documentation, incident lifecycle updates, and appropriate resolution or escalation decisions.</w:t>
      </w:r>
    </w:p>
    <w:p>
      <w:pPr>
        <w:pStyle w:val="Heading1"/>
      </w:pPr>
      <w:r>
        <w:t>Evidence and activity walkthrough</w:t>
      </w:r>
    </w:p>
    <w:p>
      <w:pPr>
        <w:pStyle w:val="Heading2"/>
      </w:pPr>
      <w:r>
        <w:t>1. Incident creation</w:t>
      </w:r>
    </w:p>
    <w:p>
      <w:r>
        <w:t>Created the printer support incident with symptoms and urgency.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rinter-Issue-Incident-Cre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13-Printer-Issue-Incident-Creation.png</w:t>
      </w:r>
    </w:p>
    <w:p>
      <w:pPr>
        <w:pStyle w:val="Heading2"/>
      </w:pPr>
      <w:r>
        <w:t>2. Investigation started</w:t>
      </w:r>
    </w:p>
    <w:p>
      <w:r>
        <w:t>Changed the state to In Progress.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rinter-Issue-In-Progr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14-Printer-Issue-In-Progress.png</w:t>
      </w:r>
    </w:p>
    <w:p>
      <w:pPr>
        <w:pStyle w:val="Heading2"/>
      </w:pPr>
      <w:r>
        <w:t>3. Printer troubleshooting work notes</w:t>
      </w:r>
    </w:p>
    <w:p>
      <w:r>
        <w:t>Documented proposed checks: printer status, offline state, print queue, Print Spooler via services.msc, network reachability, drivers and test page.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rinter-Issue-Troubleshoo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15-Printer-Issue-Troubleshooting.png</w:t>
      </w:r>
    </w:p>
    <w:p>
      <w:pPr>
        <w:pStyle w:val="Heading2"/>
      </w:pPr>
      <w:r>
        <w:t>4. Resolution documentation</w:t>
      </w:r>
    </w:p>
    <w:p>
      <w:r>
        <w:t>Captured simulated resolution notes without claiming that a physical printer was repaired.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rinter-Issue-Resol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16-Printer-Issue-Resolution.png</w:t>
      </w:r>
    </w:p>
    <w:p>
      <w:pPr>
        <w:pStyle w:val="Heading1"/>
      </w:pPr>
      <w:r>
        <w:t>Skills demonstrated</w:t>
      </w:r>
    </w:p>
    <w:p>
      <w:r>
        <w:t>Windows print services; print queue troubleshooting; printer network and driver diagnostics.</w:t>
      </w:r>
    </w:p>
    <w:p>
      <w:pPr>
        <w:pStyle w:val="Heading1"/>
      </w:pPr>
      <w:r>
        <w:t>Training and verification note</w:t>
      </w:r>
    </w:p>
    <w:p>
      <w:r>
        <w:t>This is a simulated ServiceNow incident management exercise. Troubleshooting notes describe planned or hypothetical steps, not verified tests or repairs performed on real employee systems. For the outage scenario, escalation was documented as a plan rather than an actual production escalation.</w:t>
      </w:r>
    </w:p>
    <w:sectPr w:rsidR="00FC693F" w:rsidRPr="0006063C" w:rsidSect="00034616">
      <w:pgSz w:w="12240" w:h="15840"/>
      <w:pgMar w:top="1037" w:right="1800" w:bottom="103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9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